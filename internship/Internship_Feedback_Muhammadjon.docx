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7F3B94" w:rsidRDefault="00000000" w14:paraId="28060A1C" w14:textId="77777777">
      <w:pPr>
        <w:pStyle w:val="FormTitle"/>
      </w:pPr>
      <w:r>
        <w:t>Company Supervisor’s Feedback</w:t>
      </w:r>
    </w:p>
    <w:p w:rsidR="007F3B94" w:rsidRDefault="00000000" w14:paraId="0ABE998F" w14:textId="77777777">
      <w:pPr>
        <w:spacing w:after="120"/>
        <w:ind w:right="173"/>
        <w:jc w:val="right"/>
      </w:pPr>
      <w:r>
        <w:t>“_____” __________________ 20____</w:t>
      </w:r>
    </w:p>
    <w:p w:rsidR="007F3B94" w:rsidRDefault="00000000" w14:paraId="4D15BE11" w14:textId="77777777">
      <w:pPr>
        <w:spacing w:after="40"/>
        <w:jc w:val="center"/>
      </w:pPr>
      <w:r>
        <w:t xml:space="preserve">For the Student </w:t>
      </w:r>
      <w:r>
        <w:rPr>
          <w:u w:val="single"/>
        </w:rPr>
        <w:t>Muhammadjon Tahirjanov</w:t>
      </w:r>
    </w:p>
    <w:p w:rsidR="007F3B94" w:rsidRDefault="00000000" w14:paraId="56297814" w14:textId="77777777">
      <w:pPr>
        <w:spacing w:after="440"/>
        <w:jc w:val="center"/>
      </w:pPr>
      <w:r>
        <w:t>(name, surname)</w:t>
      </w:r>
    </w:p>
    <w:p w:rsidR="007F3B94" w:rsidP="00BA7226" w:rsidRDefault="00BA7226" w14:paraId="0FF0724F" w14:textId="3084369F">
      <w:pPr>
        <w:pStyle w:val="Question"/>
        <w:keepNext/>
        <w:keepLines/>
        <w:spacing w:before="0"/>
        <w:ind w:left="360"/>
      </w:pPr>
      <w:r>
        <w:t xml:space="preserve">1. Internship assignments/tasks completion.</w:t>
      </w:r>
    </w:p>
    <w:p w:rsidR="007F3B94" w:rsidRDefault="00000000" w14:paraId="165DE86A" w14:textId="77777777">
      <w:pPr>
        <w:keepLines/>
        <w:numPr>
          <w:ilvl w:val="0"/>
          <w:numId w:val="1"/>
        </w:numPr>
        <w:spacing w:after="20" w:line="264" w:lineRule="auto"/>
      </w:pPr>
      <w:r>
        <w:t>The student completed just basic structure of the experiment but did not create any prototype.</w:t>
      </w:r>
    </w:p>
    <w:p w:rsidR="007F3B94" w:rsidRDefault="00000000" w14:paraId="2BA9E853" w14:textId="77777777">
      <w:pPr>
        <w:keepLines/>
        <w:numPr>
          <w:ilvl w:val="0"/>
          <w:numId w:val="1"/>
        </w:numPr>
        <w:spacing w:after="20" w:line="264" w:lineRule="auto"/>
      </w:pPr>
      <w:r>
        <w:t>The student completed 25% of the experiment. They made many mistakes and did not correct all of them.</w:t>
      </w:r>
    </w:p>
    <w:p w:rsidR="007F3B94" w:rsidRDefault="00000000" w14:paraId="30428C5F" w14:textId="77777777">
      <w:pPr>
        <w:keepLines/>
        <w:numPr>
          <w:ilvl w:val="0"/>
          <w:numId w:val="1"/>
        </w:numPr>
        <w:spacing w:after="20" w:line="264" w:lineRule="auto"/>
      </w:pPr>
      <w:r>
        <w:t>The student completed between 25% and 50% of the experiment. They made some mistakes, but most of them were corrected based on the mentor's recommendations.</w:t>
      </w:r>
    </w:p>
    <w:p w:rsidR="007F3B94" w:rsidRDefault="00000000" w14:paraId="040FF8A6" w14:textId="77777777">
      <w:pPr>
        <w:keepLines/>
        <w:numPr>
          <w:ilvl w:val="0"/>
          <w:numId w:val="1"/>
        </w:numPr>
        <w:spacing w:after="20" w:line="264" w:lineRule="auto"/>
      </w:pPr>
      <w:r>
        <w:t>The student completed between 50% and 75% of the experiments. They made some minor mistakes, and most of them were corrected based on the mentor's recommendations.</w:t>
      </w:r>
    </w:p>
    <w:p w:rsidR="007F3B94" w:rsidRDefault="00000000" w14:paraId="73C2AD80" w14:textId="77777777">
      <w:pPr>
        <w:keepLines/>
        <w:numPr>
          <w:ilvl w:val="0"/>
          <w:numId w:val="1"/>
        </w:numPr>
        <w:spacing w:after="20" w:line="264" w:lineRule="auto"/>
      </w:pPr>
      <w:r>
        <w:t>The student completed the experiment successfully and created working prototype. Probably made some minor mistakes, but all of them were corrected based on the mentor's recommendations.</w:t>
      </w:r>
    </w:p>
    <w:p w:rsidR="007F3B94" w:rsidP="00BA7226" w:rsidRDefault="00BA7226" w14:paraId="0E87065B" w14:textId="2005D64E">
      <w:pPr>
        <w:pStyle w:val="Question"/>
        <w:keepNext/>
        <w:keepLines/>
        <w:ind w:left="283"/>
      </w:pPr>
      <w:r>
        <w:t xml:space="preserve">2. Meeting deadlines.</w:t>
      </w:r>
    </w:p>
    <w:p w:rsidR="007F3B94" w:rsidP="00BA7226" w:rsidRDefault="00000000" w14:paraId="6D0B9876" w14:textId="6CAE0093">
      <w:pPr>
        <w:pStyle w:val="ListParagraph"/>
        <w:keepLines/>
        <w:numPr>
          <w:ilvl w:val="0"/>
          <w:numId w:val="2"/>
        </w:numPr>
        <w:spacing w:after="20" w:line="264" w:lineRule="auto"/>
      </w:pPr>
      <w:r>
        <w:t>The student systematically missed deadlines.</w:t>
      </w:r>
    </w:p>
    <w:p w:rsidR="007F3B94" w:rsidP="00BA7226" w:rsidRDefault="00000000" w14:paraId="70E4EB0A" w14:textId="77777777">
      <w:pPr>
        <w:keepLines/>
        <w:numPr>
          <w:ilvl w:val="0"/>
          <w:numId w:val="2"/>
        </w:numPr>
        <w:spacing w:after="20" w:line="264" w:lineRule="auto"/>
      </w:pPr>
      <w:r>
        <w:t xml:space="preserve">The student sometimes didn't meet deadlines.</w:t>
      </w:r>
    </w:p>
    <w:p w:rsidR="007F3B94" w:rsidP="00BA7226" w:rsidRDefault="00000000" w14:paraId="1919C85C" w14:textId="77777777">
      <w:pPr>
        <w:keepLines/>
        <w:numPr>
          <w:ilvl w:val="0"/>
          <w:numId w:val="2"/>
        </w:numPr>
        <w:spacing w:after="20" w:line="264" w:lineRule="auto"/>
      </w:pPr>
      <w:r>
        <w:t xml:space="preserve">The student met the deadlines for all assignments.</w:t>
      </w:r>
    </w:p>
    <w:p w:rsidR="007F3B94" w:rsidP="00BA7226" w:rsidRDefault="00000000" w14:paraId="0D28304A" w14:textId="2294E51F">
      <w:pPr>
        <w:pStyle w:val="Question"/>
        <w:keepNext/>
        <w:keepLines/>
        <w:numPr>
          <w:ilvl w:val="0"/>
          <w:numId w:val="3"/>
        </w:numPr>
      </w:pPr>
      <w:r>
        <w:t>Cooperation with team members (for students working in a team).</w:t>
      </w:r>
    </w:p>
    <w:p w:rsidR="007F3B94" w:rsidP="00BA7226" w:rsidRDefault="00000000" w14:paraId="59D14991" w14:textId="77777777">
      <w:pPr>
        <w:keepLines/>
        <w:numPr>
          <w:ilvl w:val="0"/>
          <w:numId w:val="4"/>
        </w:numPr>
        <w:spacing w:after="20" w:line="264" w:lineRule="auto"/>
      </w:pPr>
      <w:r>
        <w:t>The student was not involved in teamwork, didn't contribute, didn't show teamwork skills, didn't participate in team meetings, and didn't respond to messages and requests from their team.</w:t>
      </w:r>
    </w:p>
    <w:p w:rsidR="007F3B94" w:rsidP="00BA7226" w:rsidRDefault="00000000" w14:paraId="4D0032D7" w14:textId="77777777">
      <w:pPr>
        <w:keepLines/>
        <w:numPr>
          <w:ilvl w:val="0"/>
          <w:numId w:val="4"/>
        </w:numPr>
        <w:spacing w:after="20" w:line="264" w:lineRule="auto"/>
      </w:pPr>
      <w:r>
        <w:t>The student sometimes participated in team discussions and was passive. Teamwork skills were shown occasionally.</w:t>
      </w:r>
    </w:p>
    <w:p w:rsidR="007F3B94" w:rsidP="00BA7226" w:rsidRDefault="00000000" w14:paraId="1BAB42EA" w14:textId="77777777">
      <w:pPr>
        <w:keepLines/>
        <w:numPr>
          <w:ilvl w:val="0"/>
          <w:numId w:val="4"/>
        </w:numPr>
        <w:spacing w:after="20" w:line="264" w:lineRule="auto"/>
      </w:pPr>
      <w:r>
        <w:t>The student participated actively and responded to messages and requests mostly on time. They contributed significantly to the team's performance, shared knowledge, and actively supported various team initiatives.</w:t>
      </w:r>
    </w:p>
    <w:p w:rsidR="007F3B94" w:rsidP="00BA7226" w:rsidRDefault="00000000" w14:paraId="1432D890" w14:textId="77777777">
      <w:pPr>
        <w:keepLines/>
        <w:numPr>
          <w:ilvl w:val="0"/>
          <w:numId w:val="4"/>
        </w:numPr>
        <w:spacing w:after="20" w:line="264" w:lineRule="auto"/>
      </w:pPr>
      <w:r>
        <w:t>The student participated actively and responded promptly. They made a significant contribution to the team's work, actively contributed to problem solving, suggested and implemented improvements, and actively supported and motivated team members.</w:t>
      </w:r>
    </w:p>
    <w:p w:rsidR="007F3B94" w:rsidP="00BA7226" w:rsidRDefault="00000000" w14:paraId="7DAABFB6" w14:textId="3C0ED5C8">
      <w:pPr>
        <w:pStyle w:val="Question"/>
        <w:keepNext/>
        <w:keepLines/>
        <w:numPr>
          <w:ilvl w:val="0"/>
          <w:numId w:val="3"/>
        </w:numPr>
      </w:pPr>
      <w:r>
        <w:t>General impressions (for students working individually).</w:t>
      </w:r>
    </w:p>
    <w:p w:rsidR="007F3B94" w:rsidRDefault="00000000" w14:paraId="1A899A30" w14:textId="77777777">
      <w:pPr>
        <w:keepLines/>
        <w:spacing w:after="40" w:line="264" w:lineRule="auto"/>
        <w:ind w:left="259"/>
      </w:pPr>
      <w:r>
        <w:t>If there was an open position, would you invite this student to work on the project or would you recommend this student for employment in the company?</w:t>
      </w:r>
    </w:p>
    <w:p w:rsidR="007F3B94" w:rsidP="00BA7226" w:rsidRDefault="00000000" w14:paraId="2BECDAA9" w14:textId="77777777">
      <w:pPr>
        <w:keepLines/>
        <w:numPr>
          <w:ilvl w:val="0"/>
          <w:numId w:val="5"/>
        </w:numPr>
        <w:spacing w:after="20" w:line="264" w:lineRule="auto"/>
      </w:pPr>
      <w:r>
        <w:t>No, never</w:t>
        <w:br w:type="page"/>
      </w:r>
    </w:p>
    <w:p w:rsidR="007F3B94" w:rsidP="00BA7226" w:rsidRDefault="00000000" w14:paraId="388D5A37" w14:textId="77777777">
      <w:pPr>
        <w:keepLines/>
        <w:numPr>
          <w:ilvl w:val="0"/>
          <w:numId w:val="5"/>
        </w:numPr>
        <w:spacing w:after="20" w:line="264" w:lineRule="auto"/>
      </w:pPr>
      <w:r>
        <w:t>No, because the student needs to gain more special knowledge and experience.</w:t>
      </w:r>
    </w:p>
    <w:p w:rsidR="007F3B94" w:rsidP="00BA7226" w:rsidRDefault="00000000" w14:paraId="21CABB23" w14:textId="77777777">
      <w:pPr>
        <w:keepLines/>
        <w:numPr>
          <w:ilvl w:val="0"/>
          <w:numId w:val="5"/>
        </w:numPr>
        <w:spacing w:after="20" w:line="264" w:lineRule="auto"/>
      </w:pPr>
      <w:r>
        <w:t>Yes, if the student has a personal development plan (PDP) and meets all the project requirements after additional training.</w:t>
      </w:r>
    </w:p>
    <w:p w:rsidR="007F3B94" w:rsidP="00BA7226" w:rsidRDefault="00000000" w14:paraId="7979E84E" w14:textId="77777777">
      <w:pPr>
        <w:keepLines/>
        <w:numPr>
          <w:ilvl w:val="0"/>
          <w:numId w:val="5"/>
        </w:numPr>
        <w:spacing w:after="20" w:line="264" w:lineRule="auto"/>
      </w:pPr>
      <w:r>
        <w:t>Absolutely, yes.</w:t>
      </w:r>
    </w:p>
    <w:p w:rsidR="007F3B94" w:rsidP="00BA7226" w:rsidRDefault="00000000" w14:paraId="54D1FA30" w14:textId="77777777">
      <w:pPr>
        <w:pStyle w:val="Question"/>
        <w:keepNext/>
        <w:keepLines/>
        <w:numPr>
          <w:ilvl w:val="0"/>
          <w:numId w:val="3"/>
        </w:numPr>
      </w:pPr>
      <w:r>
        <w:t>Cooperation with the company supervisor (mentor).</w:t>
      </w:r>
    </w:p>
    <w:p w:rsidR="007F3B94" w:rsidP="00BA7226" w:rsidRDefault="00000000" w14:paraId="1677D50A" w14:textId="77777777">
      <w:pPr>
        <w:keepLines/>
        <w:numPr>
          <w:ilvl w:val="0"/>
          <w:numId w:val="6"/>
        </w:numPr>
        <w:spacing w:after="20" w:line="264" w:lineRule="auto"/>
      </w:pPr>
      <w:r>
        <w:t>The student wasn't prepared for mentoring sessions and didn't ask any questions.</w:t>
      </w:r>
    </w:p>
    <w:p w:rsidR="007F3B94" w:rsidP="00BA7226" w:rsidRDefault="00000000" w14:paraId="0E348CB2" w14:textId="77777777">
      <w:pPr>
        <w:keepLines/>
        <w:numPr>
          <w:ilvl w:val="0"/>
          <w:numId w:val="6"/>
        </w:numPr>
        <w:spacing w:after="20" w:line="264" w:lineRule="auto"/>
      </w:pPr>
      <w:r>
        <w:t xml:space="preserve">The student was sometimes prepared for mentoring sessions and asked basic questions. They was mostly passive.</w:t>
      </w:r>
    </w:p>
    <w:p w:rsidR="007F3B94" w:rsidP="00BA7226" w:rsidRDefault="00000000" w14:paraId="110634A6" w14:textId="77777777">
      <w:pPr>
        <w:keepLines/>
        <w:numPr>
          <w:ilvl w:val="0"/>
          <w:numId w:val="6"/>
        </w:numPr>
        <w:spacing w:after="20" w:line="264" w:lineRule="auto"/>
      </w:pPr>
      <w:r>
        <w:t>The student was sometimes prepared for mentoring sessions and asked thoughtful questions. They accepted responsibility, understood their role, and applied feedback effectively but made some mistakes.</w:t>
      </w:r>
    </w:p>
    <w:p w:rsidR="007F3B94" w:rsidP="00BA7226" w:rsidRDefault="00000000" w14:paraId="361E8FAF" w14:textId="77777777">
      <w:pPr>
        <w:keepLines/>
        <w:numPr>
          <w:ilvl w:val="0"/>
          <w:numId w:val="6"/>
        </w:numPr>
        <w:spacing w:after="20" w:line="264" w:lineRule="auto"/>
      </w:pPr>
      <w:r>
        <w:t>The student regularly and carefully prepared for mentoring sessions and asked thoughtful questions. They consistently aimed to take on new responsibilities, understood and performed their role well, and utilized feedback to improve performance.</w:t>
      </w:r>
    </w:p>
    <w:p w:rsidR="007F3B94" w:rsidRDefault="007F3B94" w14:paraId="4D7AFC13" w14:textId="77777777">
      <w:pPr>
        <w:spacing w:after="800"/>
      </w:pPr>
    </w:p>
    <w:p w:rsidR="00C90FF5" w:rsidRDefault="00C90FF5" w14:paraId="7853FEE1" w14:textId="77777777"/>
    <w:p w:rsidR="63EABB3E" w:rsidRDefault="63EABB3E" w14:paraId="64C5B08C" w14:textId="752E2835"/>
    <w:tbl>
      <w:tblPr>
        <w:tblW w:w="0" w:type="auto"/>
        <w:jc w:val="center"/>
        <w:tblBorders>
          <w:top w:val="nil"/>
          <w:left w:val="nil"/>
          <w:bottom w:val="nil"/>
          <w:right w:val="nil"/>
          <w:insideH w:val="nil"/>
          <w:insideV w:val="nil"/>
        </w:tblBorders>
        <w:tblLook w:val="04A0" w:firstRow="1" w:lastRow="0" w:firstColumn="1" w:lastColumn="0" w:noHBand="0" w:noVBand="1"/>
      </w:tblPr>
      <w:tblGrid>
        <w:gridCol w:w="4896"/>
        <w:gridCol w:w="4824"/>
      </w:tblGrid>
      <w:tr w:rsidR="63EABB3E" w:rsidTr="63EABB3E" w14:paraId="443C7D9F">
        <w:trPr>
          <w:trHeight w:val="300"/>
        </w:trPr>
        <w:tc>
          <w:tcPr>
            <w:tcW w:w="4896" w:type="dxa"/>
            <w:tcMar>
              <w:top w:w="0" w:type="dxa"/>
              <w:left w:w="0" w:type="dxa"/>
              <w:bottom w:w="0" w:type="dxa"/>
              <w:right w:w="0" w:type="dxa"/>
            </w:tcMar>
            <w:vAlign w:val="center"/>
          </w:tcPr>
          <w:p w:rsidR="63EABB3E" w:rsidRDefault="63EABB3E" w14:paraId="18EE42E4">
            <w:r>
              <w:rPr/>
              <w:t>Date __________________________</w:t>
            </w:r>
          </w:p>
        </w:tc>
        <w:tc>
          <w:tcPr>
            <w:tcW w:w="4824" w:type="dxa"/>
            <w:tcMar>
              <w:top w:w="0" w:type="dxa"/>
              <w:left w:w="0" w:type="dxa"/>
              <w:bottom w:w="0" w:type="dxa"/>
              <w:right w:w="0" w:type="dxa"/>
            </w:tcMar>
            <w:vAlign w:val="center"/>
          </w:tcPr>
          <w:p w:rsidR="63EABB3E" w:rsidP="63EABB3E" w:rsidRDefault="63EABB3E" w14:paraId="2FF3E07B">
            <w:pPr>
              <w:jc w:val="right"/>
            </w:pPr>
            <w:r>
              <w:rPr/>
              <w:t>___________________ (Signature)</w:t>
            </w:r>
          </w:p>
        </w:tc>
      </w:tr>
      <w:tr w:rsidR="63EABB3E" w:rsidTr="63EABB3E" w14:paraId="061887A2">
        <w:trPr>
          <w:trHeight w:val="300"/>
        </w:trPr>
        <w:tc>
          <w:tcPr>
            <w:tcW w:w="4896" w:type="dxa"/>
            <w:tcMar>
              <w:top w:w="0" w:type="dxa"/>
              <w:left w:w="0" w:type="dxa"/>
              <w:bottom w:w="0" w:type="dxa"/>
              <w:right w:w="0" w:type="dxa"/>
            </w:tcMar>
            <w:vAlign w:val="center"/>
          </w:tcPr>
          <w:p w:rsidR="63EABB3E" w:rsidRDefault="63EABB3E" w14:paraId="7BF9B5CB"/>
        </w:tc>
        <w:tc>
          <w:tcPr>
            <w:tcW w:w="4824" w:type="dxa"/>
            <w:tcMar>
              <w:top w:w="0" w:type="dxa"/>
              <w:left w:w="0" w:type="dxa"/>
              <w:bottom w:w="0" w:type="dxa"/>
              <w:right w:w="0" w:type="dxa"/>
            </w:tcMar>
            <w:vAlign w:val="center"/>
          </w:tcPr>
          <w:p w:rsidR="63EABB3E" w:rsidP="63EABB3E" w:rsidRDefault="63EABB3E" w14:paraId="5D91C160">
            <w:pPr>
              <w:spacing w:before="140"/>
              <w:jc w:val="right"/>
            </w:pPr>
            <w:r>
              <w:rPr/>
              <w:t>________________________  Name, Surname</w:t>
            </w:r>
          </w:p>
        </w:tc>
      </w:tr>
      <w:tr w:rsidR="63EABB3E" w:rsidTr="63EABB3E" w14:paraId="24CADF33">
        <w:trPr>
          <w:trHeight w:val="300"/>
        </w:trPr>
        <w:tc>
          <w:tcPr>
            <w:tcW w:w="4896" w:type="dxa"/>
            <w:tcMar>
              <w:top w:w="0" w:type="dxa"/>
              <w:left w:w="0" w:type="dxa"/>
              <w:bottom w:w="0" w:type="dxa"/>
              <w:right w:w="0" w:type="dxa"/>
            </w:tcMar>
            <w:vAlign w:val="center"/>
          </w:tcPr>
          <w:p w:rsidR="63EABB3E" w:rsidRDefault="63EABB3E" w14:paraId="7F633425"/>
        </w:tc>
        <w:tc>
          <w:tcPr>
            <w:tcW w:w="4824" w:type="dxa"/>
            <w:tcMar>
              <w:top w:w="0" w:type="dxa"/>
              <w:left w:w="0" w:type="dxa"/>
              <w:bottom w:w="0" w:type="dxa"/>
              <w:right w:w="0" w:type="dxa"/>
            </w:tcMar>
            <w:vAlign w:val="center"/>
          </w:tcPr>
          <w:p w:rsidR="63EABB3E" w:rsidP="63EABB3E" w:rsidRDefault="63EABB3E" w14:paraId="6D68AC5B">
            <w:pPr>
              <w:spacing w:before="140"/>
              <w:jc w:val="right"/>
            </w:pPr>
            <w:r>
              <w:rPr/>
              <w:t>________________________  Role</w:t>
            </w:r>
          </w:p>
        </w:tc>
      </w:tr>
    </w:tbl>
    <w:p w:rsidR="63EABB3E" w:rsidRDefault="63EABB3E" w14:paraId="0605D35D" w14:textId="4D765BB1"/>
    <w:sectPr w:rsidR="00C90FF5">
      <w:pgSz w:w="12240" w:h="15840" w:orient="portrait"/>
      <w:pgMar w:top="1123" w:right="1080" w:bottom="893" w:left="1267"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ACF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15:restartNumberingAfterBreak="0">
    <w:nsid w:val="FFFFFF82"/>
    <w:multiLevelType w:val="singleLevel"/>
    <w:tmpl w:val="F3EAFDEC"/>
    <w:lvl w:ilvl="0">
      <w:start w:val="1"/>
      <w:numFmt w:val="bullet"/>
      <w:lvlText w:val=""/>
      <w:lvlJc w:val="left"/>
      <w:pPr>
        <w:tabs>
          <w:tab w:val="num" w:pos="1080"/>
        </w:tabs>
        <w:ind w:left="1080" w:hanging="360"/>
      </w:pPr>
      <w:rPr>
        <w:rFonts w:hint="default" w:ascii="Symbol" w:hAnsi="Symbol"/>
      </w:rPr>
    </w:lvl>
  </w:abstractNum>
  <w:abstractNum w:abstractNumId="6" w15:restartNumberingAfterBreak="0">
    <w:nsid w:val="FFFFFF83"/>
    <w:multiLevelType w:val="singleLevel"/>
    <w:tmpl w:val="3D1EFFD4"/>
    <w:lvl w:ilvl="0">
      <w:start w:val="1"/>
      <w:numFmt w:val="bullet"/>
      <w:lvlText w:val=""/>
      <w:lvlJc w:val="left"/>
      <w:pPr>
        <w:tabs>
          <w:tab w:val="num" w:pos="720"/>
        </w:tabs>
        <w:ind w:left="720" w:hanging="360"/>
      </w:pPr>
      <w:rPr>
        <w:rFonts w:hint="default" w:ascii="Symbol" w:hAnsi="Symbol"/>
      </w:rPr>
    </w:lvl>
  </w:abstractNum>
  <w:abstractNum w:abstractNumId="7" w15:restartNumberingAfterBreak="0">
    <w:nsid w:val="FFFFFF88"/>
    <w:multiLevelType w:val="singleLevel"/>
    <w:tmpl w:val="D0A62B40"/>
    <w:lvl w:ilvl="0">
      <w:start w:val="1"/>
      <w:numFmt w:val="decimal"/>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lvlText w:val=""/>
      <w:lvlJc w:val="left"/>
      <w:pPr>
        <w:tabs>
          <w:tab w:val="num" w:pos="360"/>
        </w:tabs>
        <w:ind w:left="360" w:hanging="360"/>
      </w:pPr>
      <w:rPr>
        <w:rFonts w:hint="default" w:ascii="Symbol" w:hAnsi="Symbol"/>
      </w:rPr>
    </w:lvl>
  </w:abstractNum>
  <w:abstractNum w:abstractNumId="9" w15:restartNumberingAfterBreak="0">
    <w:nsid w:val="0F0C0288"/>
    <w:multiLevelType w:val="singleLevel"/>
    <w:tmpl w:val="08090019"/>
    <w:lvl w:ilvl="0">
      <w:start w:val="1"/>
      <w:numFmt w:val="lowerLetter"/>
      <w:lvlText w:val="%1."/>
      <w:lvlJc w:val="left"/>
      <w:pPr>
        <w:tabs>
          <w:tab w:val="num" w:pos="720"/>
        </w:tabs>
        <w:ind w:left="720" w:hanging="360"/>
      </w:pPr>
    </w:lvl>
  </w:abstractNum>
  <w:abstractNum w:abstractNumId="10" w15:restartNumberingAfterBreak="0">
    <w:nsid w:val="1D4F1B27"/>
    <w:multiLevelType w:val="hybridMultilevel"/>
    <w:tmpl w:val="88E0886C"/>
    <w:lvl w:ilvl="0" w:tplc="08090019">
      <w:start w:val="1"/>
      <w:numFmt w:val="lowerLetter"/>
      <w:lvlText w:val="%1."/>
      <w:lvlJc w:val="left"/>
      <w:pPr>
        <w:ind w:left="643" w:hanging="360"/>
      </w:pPr>
      <w:rPr>
        <w:rFonts w:hint="default"/>
      </w:rPr>
    </w:lvl>
    <w:lvl w:ilvl="1" w:tplc="FFFFFFFF" w:tentative="1">
      <w:start w:val="1"/>
      <w:numFmt w:val="lowerLetter"/>
      <w:lvlText w:val="%2."/>
      <w:lvlJc w:val="left"/>
      <w:pPr>
        <w:ind w:left="1363" w:hanging="360"/>
      </w:pPr>
    </w:lvl>
    <w:lvl w:ilvl="2" w:tplc="FFFFFFFF" w:tentative="1">
      <w:start w:val="1"/>
      <w:numFmt w:val="lowerRoman"/>
      <w:lvlText w:val="%3."/>
      <w:lvlJc w:val="right"/>
      <w:pPr>
        <w:ind w:left="2083" w:hanging="180"/>
      </w:pPr>
    </w:lvl>
    <w:lvl w:ilvl="3" w:tplc="FFFFFFFF" w:tentative="1">
      <w:start w:val="1"/>
      <w:numFmt w:val="decimal"/>
      <w:lvlText w:val="%4."/>
      <w:lvlJc w:val="left"/>
      <w:pPr>
        <w:ind w:left="2803" w:hanging="360"/>
      </w:pPr>
    </w:lvl>
    <w:lvl w:ilvl="4" w:tplc="FFFFFFFF" w:tentative="1">
      <w:start w:val="1"/>
      <w:numFmt w:val="lowerLetter"/>
      <w:lvlText w:val="%5."/>
      <w:lvlJc w:val="left"/>
      <w:pPr>
        <w:ind w:left="3523" w:hanging="360"/>
      </w:pPr>
    </w:lvl>
    <w:lvl w:ilvl="5" w:tplc="FFFFFFFF" w:tentative="1">
      <w:start w:val="1"/>
      <w:numFmt w:val="lowerRoman"/>
      <w:lvlText w:val="%6."/>
      <w:lvlJc w:val="right"/>
      <w:pPr>
        <w:ind w:left="4243" w:hanging="180"/>
      </w:pPr>
    </w:lvl>
    <w:lvl w:ilvl="6" w:tplc="FFFFFFFF" w:tentative="1">
      <w:start w:val="1"/>
      <w:numFmt w:val="decimal"/>
      <w:lvlText w:val="%7."/>
      <w:lvlJc w:val="left"/>
      <w:pPr>
        <w:ind w:left="4963" w:hanging="360"/>
      </w:pPr>
    </w:lvl>
    <w:lvl w:ilvl="7" w:tplc="FFFFFFFF" w:tentative="1">
      <w:start w:val="1"/>
      <w:numFmt w:val="lowerLetter"/>
      <w:lvlText w:val="%8."/>
      <w:lvlJc w:val="left"/>
      <w:pPr>
        <w:ind w:left="5683" w:hanging="360"/>
      </w:pPr>
    </w:lvl>
    <w:lvl w:ilvl="8" w:tplc="FFFFFFFF" w:tentative="1">
      <w:start w:val="1"/>
      <w:numFmt w:val="lowerRoman"/>
      <w:lvlText w:val="%9."/>
      <w:lvlJc w:val="right"/>
      <w:pPr>
        <w:ind w:left="6403" w:hanging="180"/>
      </w:pPr>
    </w:lvl>
  </w:abstractNum>
  <w:abstractNum w:abstractNumId="11" w15:restartNumberingAfterBreak="0">
    <w:nsid w:val="1DD81D80"/>
    <w:multiLevelType w:val="singleLevel"/>
    <w:tmpl w:val="08090019"/>
    <w:lvl w:ilvl="0">
      <w:start w:val="1"/>
      <w:numFmt w:val="lowerLetter"/>
      <w:lvlText w:val="%1."/>
      <w:lvlJc w:val="left"/>
      <w:pPr>
        <w:tabs>
          <w:tab w:val="num" w:pos="720"/>
        </w:tabs>
        <w:ind w:left="720" w:hanging="360"/>
      </w:pPr>
    </w:lvl>
  </w:abstractNum>
  <w:abstractNum w:abstractNumId="12" w15:restartNumberingAfterBreak="0">
    <w:nsid w:val="2FE3520D"/>
    <w:multiLevelType w:val="hybridMultilevel"/>
    <w:tmpl w:val="A8208228"/>
    <w:lvl w:ilvl="0" w:tplc="5BB8FC74">
      <w:start w:val="3"/>
      <w:numFmt w:val="decimal"/>
      <w:lvlText w:val="%1."/>
      <w:lvlJc w:val="left"/>
      <w:pPr>
        <w:ind w:left="643" w:hanging="360"/>
      </w:pPr>
      <w:rPr>
        <w:rFonts w:hint="default"/>
      </w:rPr>
    </w:lvl>
    <w:lvl w:ilvl="1" w:tplc="08090019" w:tentative="1">
      <w:start w:val="1"/>
      <w:numFmt w:val="lowerLetter"/>
      <w:lvlText w:val="%2."/>
      <w:lvlJc w:val="left"/>
      <w:pPr>
        <w:ind w:left="1363" w:hanging="360"/>
      </w:pPr>
    </w:lvl>
    <w:lvl w:ilvl="2" w:tplc="0809001B" w:tentative="1">
      <w:start w:val="1"/>
      <w:numFmt w:val="lowerRoman"/>
      <w:lvlText w:val="%3."/>
      <w:lvlJc w:val="right"/>
      <w:pPr>
        <w:ind w:left="2083" w:hanging="180"/>
      </w:pPr>
    </w:lvl>
    <w:lvl w:ilvl="3" w:tplc="0809000F" w:tentative="1">
      <w:start w:val="1"/>
      <w:numFmt w:val="decimal"/>
      <w:lvlText w:val="%4."/>
      <w:lvlJc w:val="left"/>
      <w:pPr>
        <w:ind w:left="2803" w:hanging="360"/>
      </w:pPr>
    </w:lvl>
    <w:lvl w:ilvl="4" w:tplc="08090019" w:tentative="1">
      <w:start w:val="1"/>
      <w:numFmt w:val="lowerLetter"/>
      <w:lvlText w:val="%5."/>
      <w:lvlJc w:val="left"/>
      <w:pPr>
        <w:ind w:left="3523" w:hanging="360"/>
      </w:pPr>
    </w:lvl>
    <w:lvl w:ilvl="5" w:tplc="0809001B" w:tentative="1">
      <w:start w:val="1"/>
      <w:numFmt w:val="lowerRoman"/>
      <w:lvlText w:val="%6."/>
      <w:lvlJc w:val="right"/>
      <w:pPr>
        <w:ind w:left="4243" w:hanging="180"/>
      </w:pPr>
    </w:lvl>
    <w:lvl w:ilvl="6" w:tplc="0809000F" w:tentative="1">
      <w:start w:val="1"/>
      <w:numFmt w:val="decimal"/>
      <w:lvlText w:val="%7."/>
      <w:lvlJc w:val="left"/>
      <w:pPr>
        <w:ind w:left="4963" w:hanging="360"/>
      </w:pPr>
    </w:lvl>
    <w:lvl w:ilvl="7" w:tplc="08090019" w:tentative="1">
      <w:start w:val="1"/>
      <w:numFmt w:val="lowerLetter"/>
      <w:lvlText w:val="%8."/>
      <w:lvlJc w:val="left"/>
      <w:pPr>
        <w:ind w:left="5683" w:hanging="360"/>
      </w:pPr>
    </w:lvl>
    <w:lvl w:ilvl="8" w:tplc="0809001B" w:tentative="1">
      <w:start w:val="1"/>
      <w:numFmt w:val="lowerRoman"/>
      <w:lvlText w:val="%9."/>
      <w:lvlJc w:val="right"/>
      <w:pPr>
        <w:ind w:left="6403" w:hanging="180"/>
      </w:pPr>
    </w:lvl>
  </w:abstractNum>
  <w:abstractNum w:abstractNumId="13" w15:restartNumberingAfterBreak="0">
    <w:nsid w:val="32DD7E00"/>
    <w:multiLevelType w:val="singleLevel"/>
    <w:tmpl w:val="08090019"/>
    <w:lvl w:ilvl="0">
      <w:start w:val="1"/>
      <w:numFmt w:val="lowerLetter"/>
      <w:lvlText w:val="%1."/>
      <w:lvlJc w:val="left"/>
      <w:pPr>
        <w:tabs>
          <w:tab w:val="num" w:pos="720"/>
        </w:tabs>
        <w:ind w:left="720" w:hanging="360"/>
      </w:pPr>
    </w:lvl>
  </w:abstractNum>
  <w:abstractNum w:abstractNumId="14" w15:restartNumberingAfterBreak="0">
    <w:nsid w:val="4AA13508"/>
    <w:multiLevelType w:val="singleLevel"/>
    <w:tmpl w:val="08090019"/>
    <w:lvl w:ilvl="0">
      <w:start w:val="1"/>
      <w:numFmt w:val="lowerLetter"/>
      <w:lvlText w:val="%1."/>
      <w:lvlJc w:val="left"/>
      <w:pPr>
        <w:tabs>
          <w:tab w:val="num" w:pos="720"/>
        </w:tabs>
        <w:ind w:left="720" w:hanging="360"/>
      </w:pPr>
    </w:lvl>
  </w:abstractNum>
  <w:abstractNum w:abstractNumId="15" w15:restartNumberingAfterBreak="0">
    <w:nsid w:val="4B512F9C"/>
    <w:multiLevelType w:val="singleLevel"/>
    <w:tmpl w:val="851E5150"/>
    <w:lvl w:ilvl="0">
      <w:start w:val="1"/>
      <w:numFmt w:val="decimal"/>
      <w:lvlText w:val="%1."/>
      <w:lvlJc w:val="left"/>
      <w:pPr>
        <w:tabs>
          <w:tab w:val="num" w:pos="360"/>
        </w:tabs>
        <w:ind w:left="360" w:hanging="360"/>
      </w:pPr>
    </w:lvl>
  </w:abstractNum>
  <w:abstractNum w:abstractNumId="16" w15:restartNumberingAfterBreak="0">
    <w:nsid w:val="521543CF"/>
    <w:multiLevelType w:val="singleLevel"/>
    <w:tmpl w:val="08090019"/>
    <w:lvl w:ilvl="0">
      <w:start w:val="1"/>
      <w:numFmt w:val="lowerLetter"/>
      <w:pStyle w:val="ListBullet"/>
      <w:lvlText w:val="%1."/>
      <w:lvlJc w:val="left"/>
      <w:pPr>
        <w:tabs>
          <w:tab w:val="num" w:pos="643"/>
        </w:tabs>
        <w:ind w:left="643" w:hanging="360"/>
      </w:pPr>
    </w:lvl>
  </w:abstractNum>
  <w:abstractNum w:abstractNumId="17" w15:restartNumberingAfterBreak="0">
    <w:nsid w:val="649B499B"/>
    <w:multiLevelType w:val="hybridMultilevel"/>
    <w:tmpl w:val="25826DD4"/>
    <w:lvl w:ilvl="0" w:tplc="08090019">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6FF60680"/>
    <w:multiLevelType w:val="hybridMultilevel"/>
    <w:tmpl w:val="2626E1A8"/>
    <w:lvl w:ilvl="0" w:tplc="08090019">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7EC649E5"/>
    <w:multiLevelType w:val="hybridMultilevel"/>
    <w:tmpl w:val="B1CEE320"/>
    <w:lvl w:ilvl="0" w:tplc="08090019">
      <w:start w:val="1"/>
      <w:numFmt w:val="lowerLetter"/>
      <w:lvlText w:val="%1."/>
      <w:lvlJc w:val="left"/>
      <w:pPr>
        <w:ind w:left="643" w:hanging="360"/>
      </w:pPr>
      <w:rPr>
        <w:rFonts w:hint="default"/>
      </w:rPr>
    </w:lvl>
    <w:lvl w:ilvl="1" w:tplc="FFFFFFFF" w:tentative="1">
      <w:start w:val="1"/>
      <w:numFmt w:val="lowerLetter"/>
      <w:lvlText w:val="%2."/>
      <w:lvlJc w:val="left"/>
      <w:pPr>
        <w:ind w:left="1363" w:hanging="360"/>
      </w:pPr>
    </w:lvl>
    <w:lvl w:ilvl="2" w:tplc="FFFFFFFF" w:tentative="1">
      <w:start w:val="1"/>
      <w:numFmt w:val="lowerRoman"/>
      <w:lvlText w:val="%3."/>
      <w:lvlJc w:val="right"/>
      <w:pPr>
        <w:ind w:left="2083" w:hanging="180"/>
      </w:pPr>
    </w:lvl>
    <w:lvl w:ilvl="3" w:tplc="FFFFFFFF" w:tentative="1">
      <w:start w:val="1"/>
      <w:numFmt w:val="decimal"/>
      <w:lvlText w:val="%4."/>
      <w:lvlJc w:val="left"/>
      <w:pPr>
        <w:ind w:left="2803" w:hanging="360"/>
      </w:pPr>
    </w:lvl>
    <w:lvl w:ilvl="4" w:tplc="FFFFFFFF" w:tentative="1">
      <w:start w:val="1"/>
      <w:numFmt w:val="lowerLetter"/>
      <w:lvlText w:val="%5."/>
      <w:lvlJc w:val="left"/>
      <w:pPr>
        <w:ind w:left="3523" w:hanging="360"/>
      </w:pPr>
    </w:lvl>
    <w:lvl w:ilvl="5" w:tplc="FFFFFFFF" w:tentative="1">
      <w:start w:val="1"/>
      <w:numFmt w:val="lowerRoman"/>
      <w:lvlText w:val="%6."/>
      <w:lvlJc w:val="right"/>
      <w:pPr>
        <w:ind w:left="4243" w:hanging="180"/>
      </w:pPr>
    </w:lvl>
    <w:lvl w:ilvl="6" w:tplc="FFFFFFFF" w:tentative="1">
      <w:start w:val="1"/>
      <w:numFmt w:val="decimal"/>
      <w:lvlText w:val="%7."/>
      <w:lvlJc w:val="left"/>
      <w:pPr>
        <w:ind w:left="4963" w:hanging="360"/>
      </w:pPr>
    </w:lvl>
    <w:lvl w:ilvl="7" w:tplc="FFFFFFFF" w:tentative="1">
      <w:start w:val="1"/>
      <w:numFmt w:val="lowerLetter"/>
      <w:lvlText w:val="%8."/>
      <w:lvlJc w:val="left"/>
      <w:pPr>
        <w:ind w:left="5683" w:hanging="360"/>
      </w:pPr>
    </w:lvl>
    <w:lvl w:ilvl="8" w:tplc="FFFFFFFF" w:tentative="1">
      <w:start w:val="1"/>
      <w:numFmt w:val="lowerRoman"/>
      <w:lvlText w:val="%9."/>
      <w:lvlJc w:val="right"/>
      <w:pPr>
        <w:ind w:left="6403" w:hanging="180"/>
      </w:pPr>
    </w:lvl>
  </w:abstractNum>
  <w:num w:numId="1" w16cid:durableId="1796680327">
    <w:abstractNumId w:val="16"/>
  </w:num>
  <w:num w:numId="2" w16cid:durableId="263657689">
    <w:abstractNumId w:val="17"/>
  </w:num>
  <w:num w:numId="3" w16cid:durableId="1601792721">
    <w:abstractNumId w:val="12"/>
  </w:num>
  <w:num w:numId="4" w16cid:durableId="55780994">
    <w:abstractNumId w:val="18"/>
  </w:num>
  <w:num w:numId="5" w16cid:durableId="1733847121">
    <w:abstractNumId w:val="10"/>
  </w:num>
  <w:num w:numId="6" w16cid:durableId="279455631">
    <w:abstractNumId w:val="19"/>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proofState w:spelling="clean" w:grammar="dirty"/>
  <w:trackRevisions w:val="false"/>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0000"/>
    <w:rsid w:val="00034616"/>
    <w:rsid w:val="0006063C"/>
    <w:rsid w:val="0015074B"/>
    <w:rsid w:val="0029639D"/>
    <w:rsid w:val="00326F90"/>
    <w:rsid w:val="007F3B94"/>
    <w:rsid w:val="00AA1D8D"/>
    <w:rsid w:val="00B47730"/>
    <w:rsid w:val="00BA7226"/>
    <w:rsid w:val="00BF6BD2"/>
    <w:rsid w:val="00C90FF5"/>
    <w:rsid w:val="00CB0664"/>
    <w:rsid w:val="00FC693F"/>
    <w:rsid w:val="63EABB3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29C1F2E"/>
  <w14:defaultImageDpi w14:val="300"/>
  <w15:docId w15:val="{50729E64-7A7A-4F12-9956-DC7D1232445B}"/>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FC693F"/>
    <w:pPr>
      <w:spacing w:after="0" w:line="269" w:lineRule="auto"/>
    </w:pPr>
    <w:rPr>
      <w:rFonts w:ascii="Arial" w:hAnsi="Arial"/>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styleId="FooterChar" w:customStyle="1">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tabs>
        <w:tab w:val="num" w:pos="360"/>
      </w:tabs>
      <w:contextualSpacing/>
    </w:pPr>
  </w:style>
  <w:style w:type="paragraph" w:styleId="ListBullet3">
    <w:name w:val="List Bullet 3"/>
    <w:basedOn w:val="Normal"/>
    <w:uiPriority w:val="99"/>
    <w:unhideWhenUsed/>
    <w:rsid w:val="00326F90"/>
    <w:pPr>
      <w:tabs>
        <w:tab w:val="num" w:pos="360"/>
      </w:tabs>
      <w:contextualSpacing/>
    </w:pPr>
  </w:style>
  <w:style w:type="paragraph" w:styleId="ListNumber">
    <w:name w:val="List Number"/>
    <w:basedOn w:val="Normal"/>
    <w:uiPriority w:val="99"/>
    <w:unhideWhenUsed/>
    <w:rsid w:val="00326F90"/>
    <w:pPr>
      <w:tabs>
        <w:tab w:val="num" w:pos="360"/>
      </w:tabs>
      <w:contextualSpacing/>
    </w:pPr>
  </w:style>
  <w:style w:type="paragraph" w:styleId="ListNumber2">
    <w:name w:val="List Number 2"/>
    <w:basedOn w:val="Normal"/>
    <w:uiPriority w:val="99"/>
    <w:unhideWhenUsed/>
    <w:rsid w:val="0029639D"/>
    <w:pPr>
      <w:tabs>
        <w:tab w:val="num" w:pos="360"/>
      </w:tabs>
      <w:contextualSpacing/>
    </w:pPr>
  </w:style>
  <w:style w:type="paragraph" w:styleId="ListNumber3">
    <w:name w:val="List Number 3"/>
    <w:basedOn w:val="Normal"/>
    <w:uiPriority w:val="99"/>
    <w:unhideWhenUsed/>
    <w:rsid w:val="0029639D"/>
    <w:pPr>
      <w:tabs>
        <w:tab w:val="num" w:pos="360"/>
      </w:tabs>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FormTitle" w:customStyle="1">
    <w:name w:val="Form Title"/>
    <w:pPr>
      <w:spacing w:after="140"/>
      <w:jc w:val="center"/>
    </w:pPr>
    <w:rPr>
      <w:rFonts w:ascii="Arial" w:hAnsi="Arial"/>
    </w:rPr>
  </w:style>
  <w:style w:type="paragraph" w:styleId="Question" w:customStyle="1">
    <w:name w:val="Question"/>
    <w:pPr>
      <w:spacing w:before="200" w:after="40" w:line="252" w:lineRule="auto"/>
    </w:pPr>
    <w:rPr>
      <w:rFonts w:ascii="Arial" w:hAnsi="Arial"/>
      <w: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&#65279;<?xml version="1.0" encoding="utf-8"?><Relationships xmlns="http://schemas.openxmlformats.org/package/2006/relationships"><Relationship Type="http://schemas.openxmlformats.org/officeDocument/2006/relationships/customXml" Target="../customXml/item2.xml" Id="rId8" /><Relationship Type="http://schemas.openxmlformats.org/officeDocument/2006/relationships/styles" Target="styles.xml" Id="rId3" /><Relationship Type="http://schemas.openxmlformats.org/officeDocument/2006/relationships/theme" Target="theme/theme1.xml" Id="rId7"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fontTable" Target="fontTable.xml" Id="rId6" /><Relationship Type="http://schemas.openxmlformats.org/officeDocument/2006/relationships/webSettings" Target="webSettings.xml" Id="rId5" /><Relationship Type="http://schemas.openxmlformats.org/officeDocument/2006/relationships/customXml" Target="../customXml/item4.xml" Id="rId10" /><Relationship Type="http://schemas.openxmlformats.org/officeDocument/2006/relationships/settings" Target="settings.xml" Id="rId4" /><Relationship Type="http://schemas.openxmlformats.org/officeDocument/2006/relationships/customXml" Target="../customXml/item3.xml" Id="rId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B7759188E958494D8A68916C0136E840" ma:contentTypeVersion="11" ma:contentTypeDescription="Create a new document." ma:contentTypeScope="" ma:versionID="fe03001f00483c20ca02aba58c80de70">
  <xsd:schema xmlns:xsd="http://www.w3.org/2001/XMLSchema" xmlns:xs="http://www.w3.org/2001/XMLSchema" xmlns:p="http://schemas.microsoft.com/office/2006/metadata/properties" xmlns:ns2="02f459ae-80a4-4548-9bdb-686a23a8afe4" xmlns:ns3="66916168-731b-4f8e-8438-536e16d6f0a1" targetNamespace="http://schemas.microsoft.com/office/2006/metadata/properties" ma:root="true" ma:fieldsID="89efaded0d019e9340d6c36935b66e14" ns2:_="" ns3:_="">
    <xsd:import namespace="02f459ae-80a4-4548-9bdb-686a23a8afe4"/>
    <xsd:import namespace="66916168-731b-4f8e-8438-536e16d6f0a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TranslatedLang"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2f459ae-80a4-4548-9bdb-686a23a8afe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TranslatedLang" ma:index="15" nillable="true" ma:displayName="Translated Language" ma:internalName="TranslatedLang">
      <xsd:simpleType>
        <xsd:restriction base="dms:Text"/>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debda6a7-6b37-4000-ac6c-4fd0a963898e"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66916168-731b-4f8e-8438-536e16d6f0a1"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a3b3ce68-5c7a-4090-80fc-0f7b0fe33d42}" ma:internalName="TaxCatchAll" ma:showField="CatchAllData" ma:web="66916168-731b-4f8e-8438-536e16d6f0a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02f459ae-80a4-4548-9bdb-686a23a8afe4">
      <Terms xmlns="http://schemas.microsoft.com/office/infopath/2007/PartnerControls"/>
    </lcf76f155ced4ddcb4097134ff3c332f>
    <TaxCatchAll xmlns="66916168-731b-4f8e-8438-536e16d6f0a1" xsi:nil="true"/>
    <TranslatedLang xmlns="02f459ae-80a4-4548-9bdb-686a23a8afe4" xsi:nil="true"/>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D3B1B41B-4E79-4342-BAD4-9FBC2B4917D7}"/>
</file>

<file path=customXml/itemProps3.xml><?xml version="1.0" encoding="utf-8"?>
<ds:datastoreItem xmlns:ds="http://schemas.openxmlformats.org/officeDocument/2006/customXml" ds:itemID="{3C45C212-7730-4B99-8FD0-A6B21E5CC785}"/>
</file>

<file path=customXml/itemProps4.xml><?xml version="1.0" encoding="utf-8"?>
<ds:datastoreItem xmlns:ds="http://schemas.openxmlformats.org/officeDocument/2006/customXml" ds:itemID="{A28CD491-B8A4-40F9-89E0-63D9B4B24322}"/>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Company Supervisor’s Feedback Template</dc:title>
  <dc:subject>Internship feedback form</dc:subject>
  <dc:creator>Oleksandra Chernykh</dc:creator>
  <keywords/>
  <dc:description>Clean template based on the supplied form.</dc:description>
  <lastModifiedBy>Mirjalol Qosimov</lastModifiedBy>
  <revision>3</revision>
  <dcterms:created xsi:type="dcterms:W3CDTF">2026-09-01T14:59:00.0000000Z</dcterms:created>
  <dcterms:modified xsi:type="dcterms:W3CDTF">2026-10-10T12:47:49.1858437Z</dcterms:modified>
  <category/>
</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2a535040-0af2-483f-adc3-a132c21e3e2b_Enabled">
    <vt:lpwstr>true</vt:lpwstr>
  </property>
  <property fmtid="{D5CDD505-2E9C-101B-9397-08002B2CF9AE}" pid="3" name="MSIP_Label_2a535040-0af2-483f-adc3-a132c21e3e2b_SetDate">
    <vt:lpwstr>2026-09-01T14:59:52Z</vt:lpwstr>
  </property>
  <property fmtid="{D5CDD505-2E9C-101B-9397-08002B2CF9AE}" pid="4" name="MSIP_Label_2a535040-0af2-483f-adc3-a132c21e3e2b_Method">
    <vt:lpwstr>Standard</vt:lpwstr>
  </property>
  <property fmtid="{D5CDD505-2E9C-101B-9397-08002B2CF9AE}" pid="5" name="MSIP_Label_2a535040-0af2-483f-adc3-a132c21e3e2b_Name">
    <vt:lpwstr>EPAM_Confidential</vt:lpwstr>
  </property>
  <property fmtid="{D5CDD505-2E9C-101B-9397-08002B2CF9AE}" pid="6" name="MSIP_Label_2a535040-0af2-483f-adc3-a132c21e3e2b_SiteId">
    <vt:lpwstr>b41b72d0-4e9f-4c26-8a69-f949f367c91d</vt:lpwstr>
  </property>
  <property fmtid="{D5CDD505-2E9C-101B-9397-08002B2CF9AE}" pid="7" name="MSIP_Label_2a535040-0af2-483f-adc3-a132c21e3e2b_ActionId">
    <vt:lpwstr>d9a74b77-0bd0-4554-831d-065df164ff60</vt:lpwstr>
  </property>
  <property fmtid="{D5CDD505-2E9C-101B-9397-08002B2CF9AE}" pid="8" name="MSIP_Label_2a535040-0af2-483f-adc3-a132c21e3e2b_ContentBits">
    <vt:lpwstr>0</vt:lpwstr>
  </property>
  <property fmtid="{D5CDD505-2E9C-101B-9397-08002B2CF9AE}" pid="9" name="MSIP_Label_2a535040-0af2-483f-adc3-a132c21e3e2b_Tag">
    <vt:lpwstr>10, 3, 0, 1</vt:lpwstr>
  </property>
  <property fmtid="{D5CDD505-2E9C-101B-9397-08002B2CF9AE}" pid="10" name="ContentTypeId">
    <vt:lpwstr>0x010100B7759188E958494D8A68916C0136E840</vt:lpwstr>
  </property>
  <property fmtid="{D5CDD505-2E9C-101B-9397-08002B2CF9AE}" pid="12" name="docLang">
    <vt:lpwstr>en</vt:lpwstr>
  </property>
  <property fmtid="{D5CDD505-2E9C-101B-9397-08002B2CF9AE}" pid="13" name="MediaServiceImageTags">
    <vt:lpwstr/>
  </property>
</Properties>
</file>